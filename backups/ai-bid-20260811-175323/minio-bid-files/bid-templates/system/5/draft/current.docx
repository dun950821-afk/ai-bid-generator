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sdt>
        <w:sdtPr>
          <w:alias w:val="技术册"/>
          <w:tag w:val="bid.slot:role.technical_solution"/>
          <w:id w:val="6001"/>
        </w:sdtPr>
        <w:sdtContent>
          <w:r>
            <w:t>技术册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