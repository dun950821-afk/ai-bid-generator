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sdt>
        <w:sdtPr>
          <w:alias w:val="项目名称"/>
          <w:tag w:val="bid.var:project.name"/>
          <w:id w:val="5000"/>
        </w:sdtPr>
        <w:sdtContent>
          <w:r>
            <w:t>项目名称</w:t>
          </w:r>
        </w:sdtContent>
      </w:sdt>
    </w:p>
    <w:p>
      <w:sdt>
        <w:sdtPr>
          <w:alias w:val="企业名称"/>
          <w:tag w:val="bid.var:company.name"/>
          <w:id w:val="5001"/>
        </w:sdtPr>
        <w:sdtContent>
          <w:r>
            <w:t>企业名称</w:t>
          </w:r>
        </w:sdtContent>
      </w:sdt>
    </w:p>
    <w:p>
      <w:sdt>
        <w:sdtPr>
          <w:alias w:val="法定代表人"/>
          <w:tag w:val="bid.var:company.legal_representative"/>
          <w:id w:val="5002"/>
        </w:sdtPr>
        <w:sdtContent>
          <w:r>
            <w:t>法定代表人</w:t>
          </w:r>
        </w:sdtContent>
      </w:sdt>
    </w:p>
    <w:p>
      <w:sdt>
        <w:sdtPr>
          <w:alias w:val="生成日期"/>
          <w:tag w:val="bid.var:system.export_date"/>
          <w:id w:val="5003"/>
        </w:sdtPr>
        <w:sdtContent>
          <w:r>
            <w:t>生成日期</w:t>
          </w:r>
        </w:sdtContent>
      </w:sdt>
    </w:p>
    <w:p>
      <w:sdt>
        <w:sdtPr>
          <w:alias w:val="营业执照"/>
          <w:tag w:val="bid.material:business_license"/>
          <w:id w:val="5010"/>
        </w:sdtPr>
        <w:sdtContent>
          <w:r>
            <w:t>营业执照</w:t>
          </w:r>
        </w:sdtContent>
      </w:sdt>
    </w:p>
    <w:p>
      <w:sdt>
        <w:sdtPr>
          <w:alias w:val="标书正文"/>
          <w:tag w:val="bid.slot:body"/>
          <w:id w:val="5011"/>
        </w:sdtPr>
        <w:sdtContent>
          <w:r>
            <w:t>标书正文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