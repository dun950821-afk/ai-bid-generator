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ind w:firstLineChars="0"/>
        <w:jc w:val="center"/>
      </w:pPr>
      <w:r>
        <w:rPr>
          <w:rFonts w:ascii="宋体" w:hAnsi="宋体" w:eastAsia="宋体"/>
          <w:b/>
          <w:color w:val="000000"/>
          <w:sz w:val="52"/>
        </w:rPr>
        <w:t>投 标 文 件</w:t>
      </w:r>
    </w:p>
    <w:p/>
    <w:p/>
    <w:p/>
    <w:p>
      <w:pPr>
        <w:spacing w:after="360"/>
        <w:ind w:firstLineChars="0"/>
        <w:jc w:val="center"/>
      </w:pPr>
      <w:sdt>
        <w:sdtPr>
          <w:alias w:val="项目名称"/>
          <w:tag w:val="bid.var:project.name"/>
          <w:id w:val="101"/>
        </w:sdtPr>
        <w:sdtContent>
          <w:r>
            <w:rPr>
              <w:sz w:val="28"/>
            </w:rPr>
            <w:t>项目名称：某某项目</w:t>
          </w:r>
        </w:sdtContent>
      </w:sdt>
    </w:p>
    <w:p>
      <w:pPr>
        <w:spacing w:after="360"/>
        <w:ind w:firstLineChars="0"/>
        <w:jc w:val="center"/>
      </w:pPr>
      <w:sdt>
        <w:sdtPr>
          <w:alias w:val="项目编号"/>
          <w:tag w:val="bid.var:project.code"/>
          <w:id w:val="102"/>
        </w:sdtPr>
        <w:sdtContent>
          <w:r>
            <w:rPr>
              <w:sz w:val="28"/>
            </w:rPr>
            <w:t>项目编号：ZB-XXXX-XXX</w:t>
          </w:r>
        </w:sdtContent>
      </w:sdt>
    </w:p>
    <w:p>
      <w:pPr>
        <w:spacing w:after="360"/>
        <w:ind w:firstLineChars="0"/>
        <w:jc w:val="center"/>
      </w:pPr>
      <w:sdt>
        <w:sdtPr>
          <w:alias w:val="标段名称"/>
          <w:tag w:val="bid.var:project.package_name"/>
          <w:id w:val="103"/>
        </w:sdtPr>
        <w:sdtContent>
          <w:r>
            <w:rPr>
              <w:sz w:val="28"/>
            </w:rPr>
            <w:t>标段名称：标段一</w:t>
          </w:r>
        </w:sdtContent>
      </w:sdt>
    </w:p>
    <w:p>
      <w:pPr>
        <w:spacing w:after="360"/>
        <w:ind w:firstLineChars="0"/>
        <w:jc w:val="center"/>
      </w:pPr>
      <w:sdt>
        <w:sdtPr>
          <w:alias w:val="企业名称"/>
          <w:tag w:val="bid.var:company.name"/>
          <w:id w:val="104"/>
        </w:sdtPr>
        <w:sdtContent>
          <w:r>
            <w:rPr>
              <w:sz w:val="28"/>
            </w:rPr>
            <w:t>投 标 人：某某科技有限公司</w:t>
          </w:r>
        </w:sdtContent>
      </w:sdt>
    </w:p>
    <w:p>
      <w:pPr>
        <w:spacing w:after="360"/>
        <w:ind w:firstLineChars="0"/>
        <w:jc w:val="center"/>
      </w:pPr>
      <w:sdt>
        <w:sdtPr>
          <w:alias w:val="生成日期"/>
          <w:tag w:val="bid.var:system.export_date"/>
          <w:id w:val="105"/>
        </w:sdtPr>
        <w:sdtContent>
          <w:r>
            <w:rPr>
              <w:sz w:val="28"/>
            </w:rPr>
            <w:t>日期：2026年8月11日</w:t>
          </w:r>
        </w:sdtContent>
      </w:sdt>
    </w:p>
    <w:p>
      <w:r>
        <w:br w:type="page"/>
      </w:r>
    </w:p>
    <w:p>
      <w:pPr>
        <w:ind w:firstLineChars="0"/>
        <w:jc w:val="center"/>
      </w:pPr>
      <w:r>
        <w:rPr>
          <w:rFonts w:ascii="宋体" w:hAnsi="宋体" w:eastAsia="宋体"/>
          <w:b/>
          <w:color w:val="000000"/>
          <w:sz w:val="32"/>
        </w:rPr>
        <w:t>投标人信息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企业名称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企业名称"/>
                <w:tag w:val="bid.var:company.name"/>
                <w:id w:val="106"/>
              </w:sdtPr>
              <w:sdtContent>
                <w:r>
                  <w:t>企业名称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统一社会信用代码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统一社会信用代码"/>
                <w:tag w:val="bid.var:company.credit_code"/>
                <w:id w:val="107"/>
              </w:sdtPr>
              <w:sdtContent>
                <w:r>
                  <w:t>统一社会信用代码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法定代表人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法定代表人"/>
                <w:tag w:val="bid.var:company.legal_representative"/>
                <w:id w:val="108"/>
              </w:sdtPr>
              <w:sdtContent>
                <w:r>
                  <w:t>法定代表人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注册资本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注册资本"/>
                <w:tag w:val="bid.var:company.registered_capital"/>
                <w:id w:val="109"/>
              </w:sdtPr>
              <w:sdtContent>
                <w:r>
                  <w:t>注册资本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成立日期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成立日期"/>
                <w:tag w:val="bid.var:company.established_date"/>
                <w:id w:val="110"/>
              </w:sdtPr>
              <w:sdtContent>
                <w:r>
                  <w:t>成立日期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注册地址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注册地址"/>
                <w:tag w:val="bid.var:company.address"/>
                <w:id w:val="111"/>
              </w:sdtPr>
              <w:sdtContent>
                <w:r>
                  <w:t>注册地址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联系电话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联系电话"/>
                <w:tag w:val="bid.var:company.phone"/>
                <w:id w:val="112"/>
              </w:sdtPr>
              <w:sdtContent>
                <w:r>
                  <w:t>联系电话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电子邮箱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电子邮箱"/>
                <w:tag w:val="bid.var:company.email"/>
                <w:id w:val="113"/>
              </w:sdtPr>
              <w:sdtContent>
                <w:r>
                  <w:t>电子邮箱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开户银行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开户银行"/>
                <w:tag w:val="bid.var:company.bank_name"/>
                <w:id w:val="114"/>
              </w:sdtPr>
              <w:sdtContent>
                <w:r>
                  <w:t>开户银行</w:t>
                </w:r>
              </w:sdtContent>
            </w:sdt>
          </w:p>
        </w:tc>
      </w:tr>
      <w:tr>
        <w:tc>
          <w:tcPr>
            <w:tcW w:type="dxa" w:w="4536"/>
          </w:tcPr>
          <w:p>
            <w:pPr>
              <w:ind w:firstLineChars="0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银行账号</w:t>
            </w:r>
          </w:p>
        </w:tc>
        <w:tc>
          <w:tcPr>
            <w:tcW w:type="dxa" w:w="4536"/>
          </w:tcPr>
          <w:p>
            <w:pPr>
              <w:ind w:firstLineChars="0"/>
            </w:pPr>
            <w:sdt>
              <w:sdtPr>
                <w:alias w:val="银行账号"/>
                <w:tag w:val="bid.var:company.bank_account"/>
                <w:id w:val="115"/>
              </w:sdtPr>
              <w:sdtContent>
                <w:r>
                  <w:t>银行账号</w:t>
                </w:r>
              </w:sdtContent>
            </w:sdt>
          </w:p>
        </w:tc>
      </w:tr>
    </w:tbl>
    <w:p>
      <w:r>
        <w:br w:type="page"/>
      </w:r>
    </w:p>
    <w:p>
      <w:pPr>
        <w:ind w:firstLineChars="0"/>
        <w:jc w:val="center"/>
      </w:pPr>
      <w:r>
        <w:rPr>
          <w:rFonts w:ascii="宋体" w:hAnsi="宋体" w:eastAsia="宋体"/>
          <w:b/>
          <w:color w:val="000000"/>
          <w:sz w:val="32"/>
        </w:rP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（目录将在此处生成：打开文档后右键此处选「更新域」）</w:t>
      </w:r>
      <w:r>
        <w:fldChar w:fldCharType="end"/>
      </w:r>
    </w:p>
    <w:p>
      <w:r>
        <w:br w:type="page"/>
      </w:r>
    </w:p>
    <w:p>
      <w:sdt>
        <w:sdtPr>
          <w:alias w:val="标书正文"/>
          <w:tag w:val="bid.slot:body"/>
          <w:id w:val="116"/>
        </w:sdtPr>
        <w:sdtContent>
          <w:r>
            <w:t>标书正文</w:t>
          </w:r>
        </w:sdtContent>
      </w:sdt>
    </w:p>
    <w:p>
      <w:r>
        <w:br w:type="page"/>
      </w:r>
    </w:p>
    <w:p>
      <w:pPr>
        <w:ind w:firstLineChars="0"/>
        <w:jc w:val="center"/>
      </w:pPr>
      <w:r>
        <w:rPr>
          <w:rFonts w:ascii="宋体" w:hAnsi="宋体" w:eastAsia="宋体"/>
          <w:b/>
          <w:color w:val="000000"/>
          <w:sz w:val="32"/>
        </w:rPr>
        <w:t>附  件</w:t>
      </w:r>
    </w:p>
    <w:p>
      <w:pPr>
        <w:ind w:firstLineChars="0"/>
      </w:pPr>
      <w:r>
        <w:rPr>
          <w:rFonts w:ascii="宋体" w:hAnsi="宋体" w:eastAsia="宋体"/>
          <w:b/>
          <w:color w:val="000000"/>
        </w:rPr>
        <w:t>一、营业执照</w:t>
      </w:r>
    </w:p>
    <w:p>
      <w:pPr>
        <w:ind w:firstLineChars="0"/>
        <w:jc w:val="center"/>
      </w:pPr>
      <w:sdt>
        <w:sdtPr>
          <w:alias w:val="营业执照"/>
          <w:tag w:val="bid.material:business_license"/>
          <w:id w:val="117"/>
        </w:sdtPr>
        <w:sdtContent>
          <w:r>
            <w:t>营业执照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Chars="0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000000"/>
      </w:pBdr>
      <w:ind w:firstLineChars="0"/>
      <w:jc w:val="right"/>
    </w:pPr>
    <w:sdt>
      <w:sdtPr>
        <w:alias w:val="项目名称"/>
        <w:tag w:val="bid.var:project.name"/>
        <w:id w:val="9001"/>
      </w:sdtPr>
      <w:sdtContent>
        <w:r>
          <w:t>项目名称</w:t>
        </w:r>
      </w:sdtContent>
    </w:sdt>
    <w:r>
      <w:rPr>
        <w:rFonts w:ascii="宋体" w:hAnsi="宋体" w:eastAsia="宋体"/>
        <w:color w:val="000000"/>
        <w:sz w:val="18"/>
      </w:rPr>
      <w:t xml:space="preserve">  投标文件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Chars="200"/>
      <w:jc w:val="both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Chars="0"/>
    </w:pPr>
    <w:rPr>
      <w:rFonts w:ascii="宋体" w:hAnsi="宋体" w:eastAsia="宋体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Chars="0"/>
    </w:pPr>
    <w:rPr>
      <w:rFonts w:ascii="宋体" w:hAnsi="宋体" w:eastAsia="宋体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/>
      <w:outlineLvl w:val="0"/>
      <w:ind w:firstLineChars="0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/>
      <w:outlineLvl w:val="1"/>
      <w:ind w:firstLineChars="0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outlineLvl w:val="2"/>
      <w:ind w:firstLineChars="0"/>
    </w:pPr>
    <w:rPr>
      <w:rFonts w:asciiTheme="majorHAnsi" w:eastAsiaTheme="majorEastAsia" w:hAnsiTheme="majorHAnsi" w:cstheme="majorBidi" w:ascii="宋体" w:hAnsi="宋体" w:eastAsia="宋体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/>
      <w:outlineLvl w:val="3"/>
      <w:ind w:firstLineChars="0"/>
    </w:pPr>
    <w:rPr>
      <w:rFonts w:asciiTheme="majorHAnsi" w:eastAsiaTheme="majorEastAsia" w:hAnsiTheme="majorHAnsi" w:cstheme="majorBidi" w:ascii="宋体" w:hAnsi="宋体" w:eastAsia="宋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contextualSpacing/>
      <w:ind w:firstLineChars="0"/>
    </w:pPr>
    <w:rPr>
      <w:rFonts w:ascii="宋体" w:hAnsi="宋体" w:eastAsia="宋体"/>
      <w:b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ind w:firstLineChars="0"/>
    </w:pPr>
    <w:rPr>
      <w:rFonts w:ascii="宋体" w:hAnsi="宋体" w:eastAsia="宋体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ind w:firstLineChars="0"/>
    </w:pPr>
    <w:rPr>
      <w:rFonts w:ascii="宋体" w:hAnsi="宋体" w:eastAsia="宋体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/>
      <w:b w:val="0"/>
      <w:i w:val="0"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宋体" w:hAnsi="宋体" w:eastAsia="宋体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/>
      <w:b w:val="0"/>
      <w:bCs/>
      <w:i w:val="0"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ind w:firstLineChars="0"/>
    </w:pPr>
    <w:rPr>
      <w:rFonts w:ascii="宋体" w:hAnsi="宋体" w:eastAsia="宋体"/>
      <w:b w:val="0"/>
      <w:color w:val="000000"/>
      <w:sz w:val="24"/>
    </w:rPr>
  </w:style>
  <w:style w:type="paragraph" w:customStyle="1" w:styleId="TOC2">
    <w:name w:val="TOC 2"/>
    <w:pPr>
      <w:ind w:firstLineChars="0"/>
    </w:pPr>
    <w:rPr>
      <w:rFonts w:ascii="宋体" w:hAnsi="宋体" w:eastAsia="宋体"/>
      <w:b w:val="0"/>
      <w:color w:val="000000"/>
      <w:sz w:val="24"/>
    </w:rPr>
  </w:style>
  <w:style w:type="paragraph" w:customStyle="1" w:styleId="TOC3">
    <w:name w:val="TOC 3"/>
    <w:pPr>
      <w:ind w:firstLineChars="0"/>
    </w:pPr>
    <w:rPr>
      <w:rFonts w:ascii="宋体" w:hAnsi="宋体" w:eastAsia="宋体"/>
      <w:b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