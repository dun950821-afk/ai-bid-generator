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alias w:val="不存在"/>
          <w:tag w:val="bid.var:company.not_exist"/>
          <w:id w:val="7000"/>
        </w:sdtPr>
        <w:sdtContent>
          <w:r>
            <w:t>不存在</w:t>
          </w:r>
        </w:sdtContent>
      </w:sdt>
    </w:p>
    <w:p>
      <w:sdt>
        <w:sdtPr>
          <w:alias w:val="标书正文"/>
          <w:tag w:val="bid.slot:body"/>
          <w:id w:val="7001"/>
        </w:sdtPr>
        <w:sdtContent>
          <w:r>
            <w:t>标书正文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