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营业执照"/>
          <w:tag w:val="bid.material:business_license"/>
          <w:id w:val="7000"/>
        </w:sdtPr>
        <w:sdtContent>
          <w:r>
            <w:t>营业执照</w:t>
          </w:r>
        </w:sdtContent>
      </w:sdt>
    </w:p>
    <w:p>
      <w:sdt>
        <w:sdtPr>
          <w:alias w:val="标书正文"/>
          <w:tag w:val="bid.slot:body"/>
          <w:id w:val="7001"/>
        </w:sdtPr>
        <w:sdtContent>
          <w:r>
            <w:t>标书正文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