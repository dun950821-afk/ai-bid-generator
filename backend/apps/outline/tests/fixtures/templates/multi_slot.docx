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技术册"/>
          <w:tag w:val="bid.slot:role.technical_solution"/>
          <w:id w:val="7000"/>
        </w:sdtPr>
        <w:sdtContent>
          <w:r>
            <w:t>技术册</w:t>
          </w:r>
        </w:sdtContent>
      </w:sdt>
    </w:p>
    <w:p>
      <w:sdt>
        <w:sdtPr>
          <w:alias w:val="商务册"/>
          <w:tag w:val="bid.slot:role.business_response"/>
          <w:id w:val="7001"/>
        </w:sdtPr>
        <w:sdtContent>
          <w:r>
            <w:t>商务册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