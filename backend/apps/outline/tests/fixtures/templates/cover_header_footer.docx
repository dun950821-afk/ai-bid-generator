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sdt>
        <w:sdtPr>
          <w:alias w:val="项目名称"/>
          <w:tag w:val="bid.var:project.name"/>
          <w:id w:val="7000"/>
        </w:sdtPr>
        <w:sdtContent>
          <w:r>
            <w:t>项目名称</w:t>
          </w:r>
        </w:sdtContent>
      </w:sdt>
    </w:p>
    <w:p>
      <w:sdt>
        <w:sdtPr>
          <w:alias w:val="标书正文"/>
          <w:tag w:val="bid.slot:body"/>
          <w:id w:val="7001"/>
        </w:sdtPr>
        <w:sdtContent>
          <w:r>
            <w:t>标书正文</w:t>
          </w:r>
        </w:sdtContent>
      </w:sdt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720000" cy="720000"/>
          <wp:docPr id="1" name="Picture 1" descr="bid.image:company.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