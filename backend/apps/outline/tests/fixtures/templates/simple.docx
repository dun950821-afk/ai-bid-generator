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sdt>
        <w:sdtPr>
          <w:alias w:val="项目名称"/>
          <w:tag w:val="bid.var:project.name"/>
          <w:id w:val="7000"/>
        </w:sdtPr>
        <w:sdtContent>
          <w:r>
            <w:t>项目名称</w:t>
          </w:r>
        </w:sdtContent>
      </w:sdt>
    </w:p>
    <w:p>
      <w:sdt>
        <w:sdtPr>
          <w:alias w:val="企业名称"/>
          <w:tag w:val="bid.var:company.name"/>
          <w:id w:val="7001"/>
        </w:sdtPr>
        <w:sdtContent>
          <w:r>
            <w:t>企业名称</w:t>
          </w:r>
        </w:sdtContent>
      </w:sdt>
    </w:p>
    <w:p>
      <w:sdt>
        <w:sdtPr>
          <w:alias w:val="标书正文"/>
          <w:tag w:val="bid.slot:body"/>
          <w:id w:val="7002"/>
        </w:sdtPr>
        <w:sdtContent>
          <w:r>
            <w:t>标书正文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