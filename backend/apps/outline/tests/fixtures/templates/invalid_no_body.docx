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企业名称"/>
          <w:tag w:val="bid.var:company.name"/>
          <w:id w:val="7000"/>
        </w:sdtPr>
        <w:sdtContent>
          <w:r>
            <w:t>企业名称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